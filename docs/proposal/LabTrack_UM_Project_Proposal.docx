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F9CE" w14:textId="77777777" w:rsidR="00097046" w:rsidRDefault="00AD14FD" w:rsidP="003B635D">
      <w:pPr>
        <w:pStyle w:val="Heading1"/>
        <w:jc w:val="center"/>
      </w:pPr>
      <w:r>
        <w:t>PROJECT TITLE: LabTrack UM — Local TA Lab Inventory System</w:t>
      </w:r>
    </w:p>
    <w:p w14:paraId="35FA2941" w14:textId="0AFC49ED" w:rsidR="00097046" w:rsidRDefault="00AD14FD" w:rsidP="003B635D">
      <w:pPr>
        <w:jc w:val="center"/>
      </w:pPr>
      <w:r>
        <w:t xml:space="preserve">Student Name: Herby K. </w:t>
      </w:r>
      <w:r>
        <w:t>Hertilien</w:t>
      </w:r>
    </w:p>
    <w:p w14:paraId="39AC5517" w14:textId="083D6A1E" w:rsidR="003B635D" w:rsidRDefault="00AD14FD" w:rsidP="00AD14FD">
      <w:pPr>
        <w:jc w:val="center"/>
      </w:pPr>
      <w:r>
        <w:t>Project Supervisor Name: ___________________</w:t>
      </w:r>
    </w:p>
    <w:p w14:paraId="535F1E48" w14:textId="07CF764B" w:rsidR="003B635D" w:rsidRDefault="00AD14FD" w:rsidP="003B635D">
      <w:pPr>
        <w:pStyle w:val="Heading2"/>
      </w:pPr>
      <w:r>
        <w:t>1. Project Description</w:t>
      </w:r>
    </w:p>
    <w:p w14:paraId="5DBD2EEB" w14:textId="03199756" w:rsidR="00097046" w:rsidRDefault="00AD14FD" w:rsidP="00AD14FD">
      <w:pPr>
        <w:pStyle w:val="Subtitle"/>
        <w:spacing w:line="360" w:lineRule="auto"/>
        <w:ind w:left="720"/>
      </w:pPr>
      <w:r>
        <w:t>A locally hosted inventory management system designed to track, organize, and monitor lab equipment used by Teaching Assistants at the University of Miami.</w:t>
      </w:r>
    </w:p>
    <w:p w14:paraId="3DBDC556" w14:textId="77777777" w:rsidR="00097046" w:rsidRDefault="00AD14FD" w:rsidP="003B635D">
      <w:pPr>
        <w:pStyle w:val="Heading3"/>
      </w:pPr>
      <w:r>
        <w:t>Full description:</w:t>
      </w:r>
    </w:p>
    <w:p w14:paraId="7B38B72D" w14:textId="49D83A99" w:rsidR="00AD14FD" w:rsidRDefault="00AD14FD" w:rsidP="00AD14FD">
      <w:pPr>
        <w:spacing w:line="360" w:lineRule="auto"/>
        <w:ind w:firstLine="720"/>
      </w:pPr>
      <w:r>
        <w:t>This project aims to develop a standalone, locally run software application that allows Teaching Assistants (TAs) to accurately track lab equipment, item status, and check-in/check-out history. Currently, equipment is inconsistently tracked, resulting in misplaced, unreturned, or damaged items without clear records. The system will store item details—including item number, name, condition, lab room assignment, and precise location within cabinets or shelves—and log who checks items in or out. The intended o</w:t>
      </w:r>
      <w:r>
        <w:t>utcome is to improve accountability, reduce inventory loss, and streamline lab operations. The project originated from recurring issues reported by TAs regarding missing equipment and the lack of centralized recordkeeping.</w:t>
      </w:r>
    </w:p>
    <w:p w14:paraId="35927A96" w14:textId="77777777" w:rsidR="00097046" w:rsidRDefault="00AD14FD" w:rsidP="003B635D">
      <w:pPr>
        <w:pStyle w:val="Heading3"/>
      </w:pPr>
      <w:r>
        <w:t>2. Requirements</w:t>
      </w:r>
    </w:p>
    <w:p w14:paraId="4F75A38F" w14:textId="77777777" w:rsidR="00097046" w:rsidRDefault="00AD14FD" w:rsidP="003B635D">
      <w:pPr>
        <w:pStyle w:val="Heading3"/>
      </w:pPr>
      <w:r>
        <w:t>High-level business requirements:</w:t>
      </w:r>
    </w:p>
    <w:p w14:paraId="6F108155" w14:textId="6BD5B1C9" w:rsidR="00097046" w:rsidRDefault="00AD14FD" w:rsidP="00AD14FD">
      <w:pPr>
        <w:pStyle w:val="ListParagraph"/>
        <w:numPr>
          <w:ilvl w:val="0"/>
          <w:numId w:val="13"/>
        </w:numPr>
        <w:spacing w:line="360" w:lineRule="auto"/>
      </w:pPr>
      <w:r>
        <w:t>The system must maintain a complete inventory database of all lab equipment.</w:t>
      </w:r>
    </w:p>
    <w:p w14:paraId="673E98A8" w14:textId="1214E848" w:rsidR="00097046" w:rsidRDefault="00AD14FD" w:rsidP="00AD14FD">
      <w:pPr>
        <w:pStyle w:val="ListParagraph"/>
        <w:numPr>
          <w:ilvl w:val="0"/>
          <w:numId w:val="13"/>
        </w:numPr>
        <w:spacing w:line="360" w:lineRule="auto"/>
      </w:pPr>
      <w:r>
        <w:t>The system must allow TAs to check items in and out and record user identity and timestamps.</w:t>
      </w:r>
    </w:p>
    <w:p w14:paraId="67734BC1" w14:textId="448F4EF3" w:rsidR="00097046" w:rsidRDefault="00AD14FD" w:rsidP="00AD14FD">
      <w:pPr>
        <w:pStyle w:val="ListParagraph"/>
        <w:numPr>
          <w:ilvl w:val="0"/>
          <w:numId w:val="13"/>
        </w:numPr>
        <w:spacing w:line="360" w:lineRule="auto"/>
      </w:pPr>
      <w:r>
        <w:t>The system must track item status (functional, broken, in repair).</w:t>
      </w:r>
    </w:p>
    <w:p w14:paraId="4D2E2C70" w14:textId="4E7DCA8E" w:rsidR="00097046" w:rsidRDefault="00AD14FD" w:rsidP="00AD14FD">
      <w:pPr>
        <w:pStyle w:val="ListParagraph"/>
        <w:numPr>
          <w:ilvl w:val="0"/>
          <w:numId w:val="13"/>
        </w:numPr>
        <w:spacing w:line="360" w:lineRule="auto"/>
      </w:pPr>
      <w:r>
        <w:t>The system must track item location, including building, room number, and cabinet</w:t>
      </w:r>
      <w:r>
        <w:t>.</w:t>
      </w:r>
    </w:p>
    <w:p w14:paraId="7F6BB227" w14:textId="3A6A7B5B" w:rsidR="00097046" w:rsidRDefault="00AD14FD" w:rsidP="00AD14FD">
      <w:pPr>
        <w:pStyle w:val="ListParagraph"/>
        <w:numPr>
          <w:ilvl w:val="0"/>
          <w:numId w:val="13"/>
        </w:numPr>
        <w:spacing w:line="360" w:lineRule="auto"/>
      </w:pPr>
      <w:r>
        <w:t>The system must allow authorized users to add, update, or remove items from inventory.</w:t>
      </w:r>
    </w:p>
    <w:p w14:paraId="619E90D4" w14:textId="45C9CE81" w:rsidR="00097046" w:rsidRDefault="00AD14FD" w:rsidP="00AD14FD">
      <w:pPr>
        <w:pStyle w:val="ListParagraph"/>
        <w:numPr>
          <w:ilvl w:val="0"/>
          <w:numId w:val="13"/>
        </w:numPr>
        <w:spacing w:line="360" w:lineRule="auto"/>
      </w:pPr>
      <w:r>
        <w:t>The system must operate locally on lab computers without relying on cloud services.</w:t>
      </w:r>
    </w:p>
    <w:p w14:paraId="1BE4CABD" w14:textId="0B73936D" w:rsidR="003B635D" w:rsidRDefault="00AD14FD" w:rsidP="00AD14FD">
      <w:pPr>
        <w:pStyle w:val="ListParagraph"/>
        <w:numPr>
          <w:ilvl w:val="0"/>
          <w:numId w:val="13"/>
        </w:numPr>
        <w:spacing w:line="360" w:lineRule="auto"/>
      </w:pPr>
      <w:r>
        <w:t>The system must present an easy-to-use interface suitable for busy lab environments.</w:t>
      </w:r>
    </w:p>
    <w:p w14:paraId="0366605E" w14:textId="77777777" w:rsidR="00AD14FD" w:rsidRDefault="00AD14FD" w:rsidP="00AD14FD">
      <w:pPr>
        <w:pStyle w:val="ListParagraph"/>
        <w:spacing w:line="360" w:lineRule="auto"/>
      </w:pPr>
    </w:p>
    <w:p w14:paraId="78F57696" w14:textId="77777777" w:rsidR="00097046" w:rsidRDefault="00AD14FD" w:rsidP="003B635D">
      <w:pPr>
        <w:pStyle w:val="Heading3"/>
      </w:pPr>
      <w:r>
        <w:t>3</w:t>
      </w:r>
      <w:r>
        <w:t>. Assumptions</w:t>
      </w:r>
    </w:p>
    <w:p w14:paraId="482C62C2" w14:textId="77777777" w:rsidR="003B635D" w:rsidRDefault="00AD14FD" w:rsidP="00AD14FD">
      <w:pPr>
        <w:pStyle w:val="ListParagraph"/>
        <w:numPr>
          <w:ilvl w:val="0"/>
          <w:numId w:val="15"/>
        </w:numPr>
        <w:spacing w:line="360" w:lineRule="auto"/>
      </w:pPr>
      <w:r>
        <w:t>TAs and instructors will consistently use the system during all lab sessions.</w:t>
      </w:r>
    </w:p>
    <w:p w14:paraId="5F4756D8" w14:textId="77777777" w:rsidR="003B635D" w:rsidRDefault="00AD14FD" w:rsidP="00AD14FD">
      <w:pPr>
        <w:pStyle w:val="ListParagraph"/>
        <w:numPr>
          <w:ilvl w:val="0"/>
          <w:numId w:val="15"/>
        </w:numPr>
        <w:spacing w:line="360" w:lineRule="auto"/>
      </w:pPr>
      <w:r>
        <w:t xml:space="preserve"> At least one dedicated lab computer will be available to host the local database.</w:t>
      </w:r>
    </w:p>
    <w:p w14:paraId="04AD84F2" w14:textId="77777777" w:rsidR="003B635D" w:rsidRDefault="00AD14FD" w:rsidP="00AD14FD">
      <w:pPr>
        <w:pStyle w:val="ListParagraph"/>
        <w:numPr>
          <w:ilvl w:val="0"/>
          <w:numId w:val="15"/>
        </w:numPr>
        <w:spacing w:line="360" w:lineRule="auto"/>
      </w:pPr>
      <w:r>
        <w:t>No cloud integration is required or permitted due to departmental guidelines.</w:t>
      </w:r>
    </w:p>
    <w:p w14:paraId="64FD7E9F" w14:textId="77777777" w:rsidR="003B635D" w:rsidRDefault="00AD14FD" w:rsidP="00AD14FD">
      <w:pPr>
        <w:pStyle w:val="ListParagraph"/>
        <w:numPr>
          <w:ilvl w:val="0"/>
          <w:numId w:val="15"/>
        </w:numPr>
        <w:spacing w:line="360" w:lineRule="auto"/>
      </w:pPr>
      <w:r>
        <w:t xml:space="preserve"> The scope of the project focuses on essential inventory functions first; advanced features (analytics, reports, etc.) may be added later if time permits.</w:t>
      </w:r>
    </w:p>
    <w:p w14:paraId="2E1117CE" w14:textId="77777777" w:rsidR="003B635D" w:rsidRDefault="00AD14FD" w:rsidP="00AD14FD">
      <w:pPr>
        <w:pStyle w:val="ListParagraph"/>
        <w:numPr>
          <w:ilvl w:val="0"/>
          <w:numId w:val="15"/>
        </w:numPr>
        <w:spacing w:line="360" w:lineRule="auto"/>
      </w:pPr>
      <w:r>
        <w:t>Users will have basic technical skills necessary to operate the system (login, search, update items, etc.).</w:t>
      </w:r>
    </w:p>
    <w:p w14:paraId="4572328F" w14:textId="4916065E" w:rsidR="00097046" w:rsidRDefault="00AD14FD" w:rsidP="00AD14FD">
      <w:pPr>
        <w:pStyle w:val="ListParagraph"/>
        <w:numPr>
          <w:ilvl w:val="0"/>
          <w:numId w:val="15"/>
        </w:numPr>
        <w:spacing w:line="360" w:lineRule="auto"/>
      </w:pPr>
      <w:r>
        <w:t>Necessary equipment information (item names, IDs, room assignments) will be provided by the department at the beginning of the project.</w:t>
      </w:r>
    </w:p>
    <w:p w14:paraId="4EC6277C" w14:textId="77777777" w:rsidR="00AD14FD" w:rsidRDefault="00AD14FD" w:rsidP="00AD14FD">
      <w:pPr>
        <w:pStyle w:val="ListParagraph"/>
      </w:pPr>
    </w:p>
    <w:p w14:paraId="79E14788" w14:textId="77777777" w:rsidR="00AD14FD" w:rsidRDefault="00AD14FD" w:rsidP="00AD14FD">
      <w:pPr>
        <w:pStyle w:val="ListParagraph"/>
      </w:pPr>
    </w:p>
    <w:p w14:paraId="490A7097" w14:textId="77777777" w:rsidR="00097046" w:rsidRDefault="00AD14FD" w:rsidP="003B635D">
      <w:pPr>
        <w:pStyle w:val="Heading3"/>
      </w:pPr>
      <w:r>
        <w:t>4</w:t>
      </w:r>
      <w:r>
        <w:t>. Constraints</w:t>
      </w:r>
    </w:p>
    <w:p w14:paraId="308E2620" w14:textId="26656EF3" w:rsidR="00097046" w:rsidRDefault="00AD14FD" w:rsidP="00AD14FD">
      <w:pPr>
        <w:pStyle w:val="ListParagraph"/>
        <w:numPr>
          <w:ilvl w:val="0"/>
          <w:numId w:val="17"/>
        </w:numPr>
        <w:spacing w:line="360" w:lineRule="auto"/>
      </w:pPr>
      <w:r>
        <w:t>The project must run entirely on local hardware; no external servers or internet-dependent services may be used.</w:t>
      </w:r>
    </w:p>
    <w:p w14:paraId="58596839" w14:textId="527E355A" w:rsidR="00097046" w:rsidRDefault="00AD14FD" w:rsidP="00AD14FD">
      <w:pPr>
        <w:pStyle w:val="ListParagraph"/>
        <w:numPr>
          <w:ilvl w:val="0"/>
          <w:numId w:val="17"/>
        </w:numPr>
        <w:spacing w:line="360" w:lineRule="auto"/>
      </w:pPr>
      <w:r>
        <w:t>Development must fit within the time constraints of the semester and available academic workload.</w:t>
      </w:r>
    </w:p>
    <w:p w14:paraId="7900414C" w14:textId="28AA3EA7" w:rsidR="00097046" w:rsidRDefault="00AD14FD" w:rsidP="00AD14FD">
      <w:pPr>
        <w:pStyle w:val="ListParagraph"/>
        <w:numPr>
          <w:ilvl w:val="0"/>
          <w:numId w:val="17"/>
        </w:numPr>
        <w:spacing w:line="360" w:lineRule="auto"/>
      </w:pPr>
      <w:r>
        <w:t>Hardware limitations may require the system to run using existing lab computers rather than new equipment.</w:t>
      </w:r>
    </w:p>
    <w:p w14:paraId="19D604B6" w14:textId="585C0EBA" w:rsidR="00097046" w:rsidRDefault="00AD14FD" w:rsidP="00AD14FD">
      <w:pPr>
        <w:pStyle w:val="ListParagraph"/>
        <w:numPr>
          <w:ilvl w:val="0"/>
          <w:numId w:val="17"/>
        </w:numPr>
        <w:spacing w:line="360" w:lineRule="auto"/>
      </w:pPr>
      <w:r>
        <w:t>Budget restrictions may limit software tools or require the use of open-source technologies.</w:t>
      </w:r>
    </w:p>
    <w:p w14:paraId="427F7696" w14:textId="38424129" w:rsidR="00097046" w:rsidRDefault="00AD14FD" w:rsidP="00AD14FD">
      <w:pPr>
        <w:pStyle w:val="ListParagraph"/>
        <w:numPr>
          <w:ilvl w:val="0"/>
          <w:numId w:val="17"/>
        </w:numPr>
        <w:spacing w:line="360" w:lineRule="auto"/>
      </w:pPr>
      <w:r>
        <w:t xml:space="preserve">The system must remain simple and reliable enough for non-technical TAs to </w:t>
      </w:r>
      <w:proofErr w:type="gramStart"/>
      <w:r>
        <w:t>use</w:t>
      </w:r>
      <w:proofErr w:type="gramEnd"/>
      <w:r>
        <w:t xml:space="preserve"> efficiently.</w:t>
      </w:r>
    </w:p>
    <w:p w14:paraId="73BAD25A" w14:textId="22F690C6" w:rsidR="00AD14FD" w:rsidRDefault="00AD14FD" w:rsidP="00AD14FD">
      <w:pPr>
        <w:pStyle w:val="ListParagraph"/>
        <w:numPr>
          <w:ilvl w:val="0"/>
          <w:numId w:val="17"/>
        </w:numPr>
        <w:spacing w:line="360" w:lineRule="auto"/>
      </w:pPr>
      <w:r>
        <w:t>The physical layout of lab spaces (multiple rooms, cabinets, etc.) adds complexity to how items must be stored and searched for.</w:t>
      </w:r>
    </w:p>
    <w:p w14:paraId="32143CD7" w14:textId="77777777" w:rsidR="00AD14FD" w:rsidRDefault="00AD14FD" w:rsidP="00AD14FD">
      <w:pPr>
        <w:pStyle w:val="ListParagraph"/>
      </w:pPr>
    </w:p>
    <w:p w14:paraId="3056B7E7" w14:textId="77777777" w:rsidR="00097046" w:rsidRDefault="00AD14FD" w:rsidP="003B635D">
      <w:pPr>
        <w:pStyle w:val="Heading3"/>
      </w:pPr>
      <w:r>
        <w:t>5</w:t>
      </w:r>
      <w:r>
        <w:t>. Project Deliverables</w:t>
      </w:r>
    </w:p>
    <w:p w14:paraId="09D9E413" w14:textId="7FB58305" w:rsidR="00097046" w:rsidRDefault="00AD14FD" w:rsidP="00AD14FD">
      <w:pPr>
        <w:pStyle w:val="ListParagraph"/>
        <w:numPr>
          <w:ilvl w:val="0"/>
          <w:numId w:val="19"/>
        </w:numPr>
        <w:spacing w:line="360" w:lineRule="auto"/>
      </w:pPr>
      <w:r>
        <w:t>A fully functioning local database storing all required equipment attributes.</w:t>
      </w:r>
    </w:p>
    <w:p w14:paraId="070F6780" w14:textId="625FE227" w:rsidR="00097046" w:rsidRDefault="00AD14FD" w:rsidP="00AD14FD">
      <w:pPr>
        <w:pStyle w:val="ListParagraph"/>
        <w:numPr>
          <w:ilvl w:val="0"/>
          <w:numId w:val="19"/>
        </w:numPr>
        <w:spacing w:line="360" w:lineRule="auto"/>
      </w:pPr>
      <w:r>
        <w:t>A working application interface for:</w:t>
      </w:r>
    </w:p>
    <w:p w14:paraId="75024E9F" w14:textId="5B1F4233" w:rsidR="00097046" w:rsidRDefault="00AD14FD" w:rsidP="00AD14FD">
      <w:pPr>
        <w:pStyle w:val="ListParagraph"/>
        <w:numPr>
          <w:ilvl w:val="1"/>
          <w:numId w:val="18"/>
        </w:numPr>
        <w:spacing w:line="360" w:lineRule="auto"/>
      </w:pPr>
      <w:r>
        <w:t>Viewing items</w:t>
      </w:r>
    </w:p>
    <w:p w14:paraId="748F21A5" w14:textId="5BC1EEB7" w:rsidR="00097046" w:rsidRDefault="00AD14FD" w:rsidP="00AD14FD">
      <w:pPr>
        <w:pStyle w:val="ListParagraph"/>
        <w:numPr>
          <w:ilvl w:val="1"/>
          <w:numId w:val="18"/>
        </w:numPr>
        <w:spacing w:line="360" w:lineRule="auto"/>
      </w:pPr>
      <w:r>
        <w:t>Searching/filtering inventory</w:t>
      </w:r>
    </w:p>
    <w:p w14:paraId="320AA8C2" w14:textId="0A718946" w:rsidR="00097046" w:rsidRDefault="00AD14FD" w:rsidP="00AD14FD">
      <w:pPr>
        <w:pStyle w:val="ListParagraph"/>
        <w:numPr>
          <w:ilvl w:val="1"/>
          <w:numId w:val="18"/>
        </w:numPr>
        <w:spacing w:line="360" w:lineRule="auto"/>
      </w:pPr>
      <w:r>
        <w:t>Performing check-in/check-out operations</w:t>
      </w:r>
    </w:p>
    <w:p w14:paraId="5DF8F104" w14:textId="150F6D4E" w:rsidR="00097046" w:rsidRDefault="00AD14FD" w:rsidP="00AD14FD">
      <w:pPr>
        <w:pStyle w:val="ListParagraph"/>
        <w:numPr>
          <w:ilvl w:val="1"/>
          <w:numId w:val="18"/>
        </w:numPr>
        <w:spacing w:line="360" w:lineRule="auto"/>
      </w:pPr>
      <w:r>
        <w:t>Updating item status and location</w:t>
      </w:r>
    </w:p>
    <w:p w14:paraId="32431ECA" w14:textId="749468F4" w:rsidR="00097046" w:rsidRDefault="00AD14FD" w:rsidP="00AD14FD">
      <w:pPr>
        <w:pStyle w:val="ListParagraph"/>
        <w:numPr>
          <w:ilvl w:val="0"/>
          <w:numId w:val="19"/>
        </w:numPr>
        <w:spacing w:line="360" w:lineRule="auto"/>
      </w:pPr>
      <w:r>
        <w:t>Documentation detailing the database structure and system design.</w:t>
      </w:r>
    </w:p>
    <w:p w14:paraId="5400FA48" w14:textId="33A7E8DE" w:rsidR="00097046" w:rsidRDefault="00AD14FD" w:rsidP="00AD14FD">
      <w:pPr>
        <w:pStyle w:val="ListParagraph"/>
        <w:numPr>
          <w:ilvl w:val="0"/>
          <w:numId w:val="19"/>
        </w:numPr>
        <w:spacing w:line="360" w:lineRule="auto"/>
      </w:pPr>
      <w:r>
        <w:t>User guide explaining how TAs should use the system during lab sessions.</w:t>
      </w:r>
    </w:p>
    <w:p w14:paraId="29DB5798" w14:textId="5AF66043" w:rsidR="00097046" w:rsidRDefault="00AD14FD" w:rsidP="00AD14FD">
      <w:pPr>
        <w:pStyle w:val="ListParagraph"/>
        <w:numPr>
          <w:ilvl w:val="0"/>
          <w:numId w:val="19"/>
        </w:numPr>
        <w:spacing w:line="360" w:lineRule="auto"/>
      </w:pPr>
      <w:r>
        <w:t>A final demonstration of the system to the course supervisor.</w:t>
      </w:r>
    </w:p>
    <w:p w14:paraId="14D4A610" w14:textId="77777777" w:rsidR="00AD14FD" w:rsidRDefault="00AD14FD" w:rsidP="003B635D"/>
    <w:p w14:paraId="5EBC201C" w14:textId="77777777" w:rsidR="00097046" w:rsidRDefault="00AD14FD" w:rsidP="003B635D">
      <w:pPr>
        <w:pStyle w:val="Heading3"/>
      </w:pPr>
      <w:r>
        <w:t>6</w:t>
      </w:r>
      <w:r>
        <w:t>. Project Timeline</w:t>
      </w:r>
    </w:p>
    <w:p w14:paraId="7228AD5B" w14:textId="77777777" w:rsidR="00097046" w:rsidRDefault="00AD14FD" w:rsidP="00AD14FD">
      <w:pPr>
        <w:pStyle w:val="ListParagraph"/>
        <w:numPr>
          <w:ilvl w:val="0"/>
          <w:numId w:val="20"/>
        </w:numPr>
        <w:spacing w:line="360" w:lineRule="auto"/>
      </w:pPr>
      <w:r>
        <w:t>Weeks 1–2: Requirements gathering, TA interviews, and confirming system scope.</w:t>
      </w:r>
    </w:p>
    <w:p w14:paraId="1D8F7E70" w14:textId="77777777" w:rsidR="00097046" w:rsidRDefault="00AD14FD" w:rsidP="00AD14FD">
      <w:pPr>
        <w:pStyle w:val="ListParagraph"/>
        <w:numPr>
          <w:ilvl w:val="0"/>
          <w:numId w:val="20"/>
        </w:numPr>
        <w:spacing w:line="360" w:lineRule="auto"/>
      </w:pPr>
      <w:r>
        <w:t>Weeks 3–4: Database design (schema, tables, relationships).</w:t>
      </w:r>
    </w:p>
    <w:p w14:paraId="24F24443" w14:textId="77777777" w:rsidR="00097046" w:rsidRDefault="00AD14FD" w:rsidP="00AD14FD">
      <w:pPr>
        <w:pStyle w:val="ListParagraph"/>
        <w:numPr>
          <w:ilvl w:val="0"/>
          <w:numId w:val="20"/>
        </w:numPr>
        <w:spacing w:line="360" w:lineRule="auto"/>
      </w:pPr>
      <w:r>
        <w:t>Weeks 5–8: Application development and core feature implementation.</w:t>
      </w:r>
    </w:p>
    <w:p w14:paraId="7D31934E" w14:textId="77777777" w:rsidR="00097046" w:rsidRDefault="00AD14FD" w:rsidP="00AD14FD">
      <w:pPr>
        <w:pStyle w:val="ListParagraph"/>
        <w:numPr>
          <w:ilvl w:val="0"/>
          <w:numId w:val="20"/>
        </w:numPr>
        <w:spacing w:line="360" w:lineRule="auto"/>
      </w:pPr>
      <w:r>
        <w:t>Weeks 9–10: Testing with sample equipment data and refining UI.</w:t>
      </w:r>
    </w:p>
    <w:p w14:paraId="71ED16C9" w14:textId="77777777" w:rsidR="00097046" w:rsidRDefault="00AD14FD" w:rsidP="00AD14FD">
      <w:pPr>
        <w:pStyle w:val="ListParagraph"/>
        <w:numPr>
          <w:ilvl w:val="0"/>
          <w:numId w:val="20"/>
        </w:numPr>
        <w:spacing w:line="360" w:lineRule="auto"/>
      </w:pPr>
      <w:r>
        <w:t>Weeks 11–12: Bug fixes, performance tuning, and preparing documentation.</w:t>
      </w:r>
    </w:p>
    <w:p w14:paraId="2F901C2D" w14:textId="77777777" w:rsidR="00097046" w:rsidRDefault="00AD14FD" w:rsidP="00AD14FD">
      <w:pPr>
        <w:pStyle w:val="ListParagraph"/>
        <w:numPr>
          <w:ilvl w:val="0"/>
          <w:numId w:val="20"/>
        </w:numPr>
        <w:spacing w:line="360" w:lineRule="auto"/>
      </w:pPr>
      <w:r>
        <w:t>Week 13: Final system demonstration and submission of deliverables.</w:t>
      </w:r>
    </w:p>
    <w:p w14:paraId="4695A744" w14:textId="77777777" w:rsidR="00097046" w:rsidRDefault="00097046"/>
    <w:sectPr w:rsidR="00097046" w:rsidSect="003B635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8B2E04"/>
    <w:multiLevelType w:val="hybridMultilevel"/>
    <w:tmpl w:val="19E48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100C4"/>
    <w:multiLevelType w:val="hybridMultilevel"/>
    <w:tmpl w:val="079C5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B52869"/>
    <w:multiLevelType w:val="hybridMultilevel"/>
    <w:tmpl w:val="7556C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B05447"/>
    <w:multiLevelType w:val="hybridMultilevel"/>
    <w:tmpl w:val="36642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857A64"/>
    <w:multiLevelType w:val="hybridMultilevel"/>
    <w:tmpl w:val="DA6051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C67E6A"/>
    <w:multiLevelType w:val="hybridMultilevel"/>
    <w:tmpl w:val="63D0B1DC"/>
    <w:lvl w:ilvl="0" w:tplc="0409000F">
      <w:start w:val="1"/>
      <w:numFmt w:val="decimal"/>
      <w:lvlText w:val="%1."/>
      <w:lvlJc w:val="left"/>
      <w:pPr>
        <w:ind w:left="720" w:hanging="360"/>
      </w:pPr>
      <w:rPr>
        <w:rFonts w:hint="default"/>
      </w:rPr>
    </w:lvl>
    <w:lvl w:ilvl="1" w:tplc="D1FA0A8E">
      <w:start w:val="2"/>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D94753"/>
    <w:multiLevelType w:val="hybridMultilevel"/>
    <w:tmpl w:val="293E8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994A4D"/>
    <w:multiLevelType w:val="hybridMultilevel"/>
    <w:tmpl w:val="70DE8C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272361"/>
    <w:multiLevelType w:val="hybridMultilevel"/>
    <w:tmpl w:val="E8607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9163E"/>
    <w:multiLevelType w:val="hybridMultilevel"/>
    <w:tmpl w:val="744CF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841BB2"/>
    <w:multiLevelType w:val="hybridMultilevel"/>
    <w:tmpl w:val="5C6E6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709937">
    <w:abstractNumId w:val="8"/>
  </w:num>
  <w:num w:numId="2" w16cid:durableId="1445881965">
    <w:abstractNumId w:val="6"/>
  </w:num>
  <w:num w:numId="3" w16cid:durableId="789326985">
    <w:abstractNumId w:val="5"/>
  </w:num>
  <w:num w:numId="4" w16cid:durableId="1235317030">
    <w:abstractNumId w:val="4"/>
  </w:num>
  <w:num w:numId="5" w16cid:durableId="279384245">
    <w:abstractNumId w:val="7"/>
  </w:num>
  <w:num w:numId="6" w16cid:durableId="1575821613">
    <w:abstractNumId w:val="3"/>
  </w:num>
  <w:num w:numId="7" w16cid:durableId="912398340">
    <w:abstractNumId w:val="2"/>
  </w:num>
  <w:num w:numId="8" w16cid:durableId="1490319987">
    <w:abstractNumId w:val="1"/>
  </w:num>
  <w:num w:numId="9" w16cid:durableId="2062974500">
    <w:abstractNumId w:val="0"/>
  </w:num>
  <w:num w:numId="10" w16cid:durableId="981472089">
    <w:abstractNumId w:val="17"/>
  </w:num>
  <w:num w:numId="11" w16cid:durableId="549465595">
    <w:abstractNumId w:val="18"/>
  </w:num>
  <w:num w:numId="12" w16cid:durableId="706761475">
    <w:abstractNumId w:val="13"/>
  </w:num>
  <w:num w:numId="13" w16cid:durableId="1791430543">
    <w:abstractNumId w:val="12"/>
  </w:num>
  <w:num w:numId="14" w16cid:durableId="42364090">
    <w:abstractNumId w:val="19"/>
  </w:num>
  <w:num w:numId="15" w16cid:durableId="425613451">
    <w:abstractNumId w:val="15"/>
  </w:num>
  <w:num w:numId="16" w16cid:durableId="1949770635">
    <w:abstractNumId w:val="10"/>
  </w:num>
  <w:num w:numId="17" w16cid:durableId="1899971022">
    <w:abstractNumId w:val="11"/>
  </w:num>
  <w:num w:numId="18" w16cid:durableId="958151085">
    <w:abstractNumId w:val="16"/>
  </w:num>
  <w:num w:numId="19" w16cid:durableId="1277979863">
    <w:abstractNumId w:val="14"/>
  </w:num>
  <w:num w:numId="20" w16cid:durableId="1068650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046"/>
    <w:rsid w:val="0015074B"/>
    <w:rsid w:val="0029639D"/>
    <w:rsid w:val="00326F90"/>
    <w:rsid w:val="003B635D"/>
    <w:rsid w:val="00A505D2"/>
    <w:rsid w:val="00AA1D8D"/>
    <w:rsid w:val="00AD14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6ED53"/>
  <w14:defaultImageDpi w14:val="300"/>
  <w15:docId w15:val="{D2BEE87B-5AAF-4004-B29C-2E679B4D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Herby Hertilien</cp:lastModifiedBy>
  <cp:revision>2</cp:revision>
  <dcterms:created xsi:type="dcterms:W3CDTF">2025-12-02T18:14:00Z</dcterms:created>
  <dcterms:modified xsi:type="dcterms:W3CDTF">2025-12-02T18:14:00Z</dcterms:modified>
  <cp:category/>
</cp:coreProperties>
</file>